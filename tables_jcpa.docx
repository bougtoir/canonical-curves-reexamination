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Journal of Comparative Policy Analysis tables</w:t>
      </w:r>
    </w:p>
    <w:p>
      <w:pPr>
        <w:pStyle w:val="Caption"/>
      </w:pPr>
      <w:r>
        <w:t>Table 1. Cross-domain mapping classifications by category. Counts describe the purposive relationship-dataset inventory and are not prevalence estimates for scientific theories or literatures.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t>Category</w:t>
            </w:r>
          </w:p>
        </w:tc>
        <w:tc>
          <w:tcPr>
            <w:tcW w:type="dxa" w:w="1378"/>
          </w:tcPr>
          <w:p>
            <w:r>
              <w:t>Robust nonlinear</w:t>
            </w:r>
          </w:p>
        </w:tc>
        <w:tc>
          <w:tcPr>
            <w:tcW w:type="dxa" w:w="1378"/>
          </w:tcPr>
          <w:p>
            <w:r>
              <w:t>Not significant</w:t>
            </w:r>
          </w:p>
        </w:tc>
        <w:tc>
          <w:tcPr>
            <w:tcW w:type="dxa" w:w="1378"/>
          </w:tcPr>
          <w:p>
            <w:r>
              <w:t>Outlier dependent</w:t>
            </w:r>
          </w:p>
        </w:tc>
        <w:tc>
          <w:tcPr>
            <w:tcW w:type="dxa" w:w="1378"/>
          </w:tcPr>
          <w:p>
            <w:r>
              <w:t>Overfitting</w:t>
            </w:r>
          </w:p>
        </w:tc>
        <w:tc>
          <w:tcPr>
            <w:tcW w:type="dxa" w:w="1378"/>
          </w:tcPr>
          <w:p>
            <w:r>
              <w:t>Insufficient data</w:t>
            </w:r>
          </w:p>
        </w:tc>
        <w:tc>
          <w:tcPr>
            <w:tcW w:type="dxa" w:w="1378"/>
          </w:tcPr>
          <w:p>
            <w:r>
              <w:t>Total</w:t>
            </w:r>
          </w:p>
        </w:tc>
      </w:tr>
      <w:tr>
        <w:tc>
          <w:tcPr>
            <w:tcW w:type="dxa" w:w="1378"/>
          </w:tcPr>
          <w:p>
            <w:r>
              <w:t>Agriculture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4</w:t>
            </w:r>
          </w:p>
        </w:tc>
      </w:tr>
      <w:tr>
        <w:tc>
          <w:tcPr>
            <w:tcW w:type="dxa" w:w="1378"/>
          </w:tcPr>
          <w:p>
            <w:r>
              <w:t>Demography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6</w:t>
            </w:r>
          </w:p>
        </w:tc>
      </w:tr>
      <w:tr>
        <w:tc>
          <w:tcPr>
            <w:tcW w:type="dxa" w:w="1378"/>
          </w:tcPr>
          <w:p>
            <w:r>
              <w:t>Economics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8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12</w:t>
            </w:r>
          </w:p>
        </w:tc>
      </w:tr>
      <w:tr>
        <w:tc>
          <w:tcPr>
            <w:tcW w:type="dxa" w:w="1378"/>
          </w:tcPr>
          <w:p>
            <w:r>
              <w:t>Environmental Science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6</w:t>
            </w:r>
          </w:p>
        </w:tc>
      </w:tr>
      <w:tr>
        <w:tc>
          <w:tcPr>
            <w:tcW w:type="dxa" w:w="1378"/>
          </w:tcPr>
          <w:p>
            <w:r>
              <w:t>Physics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4</w:t>
            </w:r>
          </w:p>
        </w:tc>
      </w:tr>
      <w:tr>
        <w:tc>
          <w:tcPr>
            <w:tcW w:type="dxa" w:w="1378"/>
          </w:tcPr>
          <w:p>
            <w:r>
              <w:t>Political Science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5</w:t>
            </w:r>
          </w:p>
        </w:tc>
      </w:tr>
      <w:tr>
        <w:tc>
          <w:tcPr>
            <w:tcW w:type="dxa" w:w="1378"/>
          </w:tcPr>
          <w:p>
            <w:r>
              <w:t>Psychology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3</w:t>
            </w:r>
          </w:p>
        </w:tc>
      </w:tr>
      <w:tr>
        <w:tc>
          <w:tcPr>
            <w:tcW w:type="dxa" w:w="1378"/>
          </w:tcPr>
          <w:p>
            <w:r>
              <w:t>Public Health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6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10</w:t>
            </w:r>
          </w:p>
        </w:tc>
      </w:tr>
      <w:tr>
        <w:tc>
          <w:tcPr>
            <w:tcW w:type="dxa" w:w="1378"/>
          </w:tcPr>
          <w:p>
            <w:r>
              <w:t>Total</w:t>
            </w:r>
          </w:p>
        </w:tc>
        <w:tc>
          <w:tcPr>
            <w:tcW w:type="dxa" w:w="1378"/>
          </w:tcPr>
          <w:p>
            <w:r>
              <w:t>16</w:t>
            </w:r>
          </w:p>
        </w:tc>
        <w:tc>
          <w:tcPr>
            <w:tcW w:type="dxa" w:w="1378"/>
          </w:tcPr>
          <w:p>
            <w:r>
              <w:t>27</w:t>
            </w:r>
          </w:p>
        </w:tc>
        <w:tc>
          <w:tcPr>
            <w:tcW w:type="dxa" w:w="1378"/>
          </w:tcPr>
          <w:p>
            <w:r>
              <w:t>4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50</w:t>
            </w:r>
          </w:p>
        </w:tc>
      </w:tr>
    </w:tbl>
    <w:p>
      <w:pPr>
        <w:pStyle w:val="Caption"/>
      </w:pPr>
      <w:r>
        <w:t>Table 2. Fukushima difference-in-differences estimates. ATT is the 2012-2019 average difference in log crude death rates; 2011 is excluded. Permutation p values use 1000 assignments. Implied deaths are descriptive transformations of recorded municipal deaths and are not causal death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t>Group</w:t>
            </w:r>
          </w:p>
        </w:tc>
        <w:tc>
          <w:tcPr>
            <w:tcW w:type="dxa" w:w="1206"/>
          </w:tcPr>
          <w:p>
            <w:r>
              <w:t>Controls</w:t>
            </w:r>
          </w:p>
        </w:tc>
        <w:tc>
          <w:tcPr>
            <w:tcW w:type="dxa" w:w="1206"/>
          </w:tcPr>
          <w:p>
            <w:r>
              <w:t>Weighting</w:t>
            </w:r>
          </w:p>
        </w:tc>
        <w:tc>
          <w:tcPr>
            <w:tcW w:type="dxa" w:w="1206"/>
          </w:tcPr>
          <w:p>
            <w:r>
              <w:t>Age control</w:t>
            </w:r>
          </w:p>
        </w:tc>
        <w:tc>
          <w:tcPr>
            <w:tcW w:type="dxa" w:w="1206"/>
          </w:tcPr>
          <w:p>
            <w:r>
              <w:t>ATT (log points)</w:t>
            </w:r>
          </w:p>
        </w:tc>
        <w:tc>
          <w:tcPr>
            <w:tcW w:type="dxa" w:w="1206"/>
          </w:tcPr>
          <w:p>
            <w:r>
              <w:t>Permutation p</w:t>
            </w:r>
          </w:p>
        </w:tc>
        <w:tc>
          <w:tcPr>
            <w:tcW w:type="dxa" w:w="1206"/>
          </w:tcPr>
          <w:p>
            <w:r>
              <w:t>Pre-trend p</w:t>
            </w:r>
          </w:p>
        </w:tc>
        <w:tc>
          <w:tcPr>
            <w:tcW w:type="dxa" w:w="1206"/>
          </w:tcPr>
          <w:p>
            <w:r>
              <w:t>Implied deaths 2012-2019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-0.057</w:t>
            </w:r>
          </w:p>
        </w:tc>
        <w:tc>
          <w:tcPr>
            <w:tcW w:type="dxa" w:w="1206"/>
          </w:tcPr>
          <w:p>
            <w:r>
              <w:t>0.002</w:t>
            </w:r>
          </w:p>
        </w:tc>
        <w:tc>
          <w:tcPr>
            <w:tcW w:type="dxa" w:w="1206"/>
          </w:tcPr>
          <w:p>
            <w:r>
              <w:t>0.268</w:t>
            </w:r>
          </w:p>
        </w:tc>
        <w:tc>
          <w:tcPr>
            <w:tcW w:type="dxa" w:w="1206"/>
          </w:tcPr>
          <w:p>
            <w:r>
              <w:t>-877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-0.066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0.335</w:t>
            </w:r>
          </w:p>
        </w:tc>
        <w:tc>
          <w:tcPr>
            <w:tcW w:type="dxa" w:w="1206"/>
          </w:tcPr>
          <w:p>
            <w:r>
              <w:t>-1,018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-0.072</w:t>
            </w:r>
          </w:p>
        </w:tc>
        <w:tc>
          <w:tcPr>
            <w:tcW w:type="dxa" w:w="1206"/>
          </w:tcPr>
          <w:p>
            <w:r>
              <w:t>0.002</w:t>
            </w:r>
          </w:p>
        </w:tc>
        <w:tc>
          <w:tcPr>
            <w:tcW w:type="dxa" w:w="1206"/>
          </w:tcPr>
          <w:p>
            <w:r>
              <w:t>0.039</w:t>
            </w:r>
          </w:p>
        </w:tc>
        <w:tc>
          <w:tcPr>
            <w:tcW w:type="dxa" w:w="1206"/>
          </w:tcPr>
          <w:p>
            <w:r>
              <w:t>-1,123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-0.072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0.035</w:t>
            </w:r>
          </w:p>
        </w:tc>
        <w:tc>
          <w:tcPr>
            <w:tcW w:type="dxa" w:w="1206"/>
          </w:tcPr>
          <w:p>
            <w:r>
              <w:t>-1,109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-0.085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0.847</w:t>
            </w:r>
          </w:p>
        </w:tc>
        <w:tc>
          <w:tcPr>
            <w:tcW w:type="dxa" w:w="1206"/>
          </w:tcPr>
          <w:p>
            <w:r>
              <w:t>-1,333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-0.083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0.863</w:t>
            </w:r>
          </w:p>
        </w:tc>
        <w:tc>
          <w:tcPr>
            <w:tcW w:type="dxa" w:w="1206"/>
          </w:tcPr>
          <w:p>
            <w:r>
              <w:t>-1,291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-0.085</w:t>
            </w:r>
          </w:p>
        </w:tc>
        <w:tc>
          <w:tcPr>
            <w:tcW w:type="dxa" w:w="1206"/>
          </w:tcPr>
          <w:p>
            <w:r>
              <w:t>0.001</w:t>
            </w:r>
          </w:p>
        </w:tc>
        <w:tc>
          <w:tcPr>
            <w:tcW w:type="dxa" w:w="1206"/>
          </w:tcPr>
          <w:p>
            <w:r>
              <w:t>0.314</w:t>
            </w:r>
          </w:p>
        </w:tc>
        <w:tc>
          <w:tcPr>
            <w:tcW w:type="dxa" w:w="1206"/>
          </w:tcPr>
          <w:p>
            <w:r>
              <w:t>-1,322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-0.079</w:t>
            </w:r>
          </w:p>
        </w:tc>
        <w:tc>
          <w:tcPr>
            <w:tcW w:type="dxa" w:w="1206"/>
          </w:tcPr>
          <w:p>
            <w:r>
              <w:t>0.005</w:t>
            </w:r>
          </w:p>
        </w:tc>
        <w:tc>
          <w:tcPr>
            <w:tcW w:type="dxa" w:w="1206"/>
          </w:tcPr>
          <w:p>
            <w:r>
              <w:t>0.275</w:t>
            </w:r>
          </w:p>
        </w:tc>
        <w:tc>
          <w:tcPr>
            <w:tcW w:type="dxa" w:w="1206"/>
          </w:tcPr>
          <w:p>
            <w:r>
              <w:t>-1,224</w:t>
            </w:r>
          </w:p>
        </w:tc>
      </w:tr>
      <w:tr>
        <w:tc>
          <w:tcPr>
            <w:tcW w:type="dxa" w:w="1206"/>
          </w:tcPr>
          <w:p>
            <w:r>
              <w:t>T1w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-0.116</w:t>
            </w:r>
          </w:p>
        </w:tc>
        <w:tc>
          <w:tcPr>
            <w:tcW w:type="dxa" w:w="1206"/>
          </w:tcPr>
          <w:p>
            <w:r>
              <w:t>0.003</w:t>
            </w:r>
          </w:p>
        </w:tc>
        <w:tc>
          <w:tcPr>
            <w:tcW w:type="dxa" w:w="1206"/>
          </w:tcPr>
          <w:p>
            <w:r>
              <w:t>0.170</w:t>
            </w:r>
          </w:p>
        </w:tc>
        <w:tc>
          <w:tcPr>
            <w:tcW w:type="dxa" w:w="1206"/>
          </w:tcPr>
          <w:p>
            <w:r>
              <w:t>-405</w:t>
            </w:r>
          </w:p>
        </w:tc>
      </w:tr>
      <w:tr>
        <w:tc>
          <w:tcPr>
            <w:tcW w:type="dxa" w:w="1206"/>
          </w:tcPr>
          <w:p>
            <w:r>
              <w:t>T1w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-0.129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0.498</w:t>
            </w:r>
          </w:p>
        </w:tc>
        <w:tc>
          <w:tcPr>
            <w:tcW w:type="dxa" w:w="1206"/>
          </w:tcPr>
          <w:p>
            <w:r>
              <w:t>-451</w:t>
            </w:r>
          </w:p>
        </w:tc>
      </w:tr>
      <w:tr>
        <w:tc>
          <w:tcPr>
            <w:tcW w:type="dxa" w:w="1206"/>
          </w:tcPr>
          <w:p>
            <w:r>
              <w:t>T2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-0.022</w:t>
            </w:r>
          </w:p>
        </w:tc>
        <w:tc>
          <w:tcPr>
            <w:tcW w:type="dxa" w:w="1206"/>
          </w:tcPr>
          <w:p>
            <w:r>
              <w:t>0.581</w:t>
            </w:r>
          </w:p>
        </w:tc>
        <w:tc>
          <w:tcPr>
            <w:tcW w:type="dxa" w:w="1206"/>
          </w:tcPr>
          <w:p>
            <w:r>
              <w:t>0.829</w:t>
            </w:r>
          </w:p>
        </w:tc>
        <w:tc>
          <w:tcPr>
            <w:tcW w:type="dxa" w:w="1206"/>
          </w:tcPr>
          <w:p>
            <w:r>
              <w:t>-93</w:t>
            </w:r>
          </w:p>
        </w:tc>
      </w:tr>
      <w:tr>
        <w:tc>
          <w:tcPr>
            <w:tcW w:type="dxa" w:w="1206"/>
          </w:tcPr>
          <w:p>
            <w:r>
              <w:t>T2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-0.034</w:t>
            </w:r>
          </w:p>
        </w:tc>
        <w:tc>
          <w:tcPr>
            <w:tcW w:type="dxa" w:w="1206"/>
          </w:tcPr>
          <w:p>
            <w:r>
              <w:t>0.421</w:t>
            </w:r>
          </w:p>
        </w:tc>
        <w:tc>
          <w:tcPr>
            <w:tcW w:type="dxa" w:w="1206"/>
          </w:tcPr>
          <w:p>
            <w:r>
              <w:t>0.932</w:t>
            </w:r>
          </w:p>
        </w:tc>
        <w:tc>
          <w:tcPr>
            <w:tcW w:type="dxa" w:w="1206"/>
          </w:tcPr>
          <w:p>
            <w:r>
              <w:t>-146</w:t>
            </w:r>
          </w:p>
        </w:tc>
      </w:tr>
    </w:tbl>
    <w:p>
      <w:pPr>
        <w:pStyle w:val="Caption"/>
      </w:pPr>
      <w:r>
        <w:t>Table 3. Fukushima measured mortality quantities and published radiological-risk projections. Rows differ in population, geography, time horizon, measurement, and model basis and must not be added or interpreted as commensurate estimands.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Quantity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Scope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Source</w:t>
            </w:r>
          </w:p>
        </w:tc>
      </w:tr>
      <w:tr>
        <w:tc>
          <w:tcPr>
            <w:tcW w:type="dxa" w:w="1930"/>
          </w:tcPr>
          <w:p>
            <w:r>
              <w:t>T1 observed deaths 2011</w:t>
            </w:r>
          </w:p>
        </w:tc>
        <w:tc>
          <w:tcPr>
            <w:tcW w:type="dxa" w:w="1930"/>
          </w:tcPr>
          <w:p>
            <w:r>
              <w:t>2,996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expected deaths 2011</w:t>
            </w:r>
          </w:p>
        </w:tc>
        <w:tc>
          <w:tcPr>
            <w:tcW w:type="dxa" w:w="1930"/>
          </w:tcPr>
          <w:p>
            <w:r>
              <w:t>2,060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excess deaths 2011</w:t>
            </w:r>
          </w:p>
        </w:tc>
        <w:tc>
          <w:tcPr>
            <w:tcW w:type="dxa" w:w="1930"/>
          </w:tcPr>
          <w:p>
            <w:r>
              <w:t>936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Of which direct disaster deaths</w:t>
            </w:r>
          </w:p>
        </w:tc>
        <w:tc>
          <w:tcPr>
            <w:tcW w:type="dxa" w:w="1930"/>
          </w:tcPr>
          <w:p>
            <w:r>
              <w:t>732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Fukushima Prefecture, 2014</w:t>
            </w:r>
          </w:p>
        </w:tc>
      </w:tr>
      <w:tr>
        <w:tc>
          <w:tcPr>
            <w:tcW w:type="dxa" w:w="1930"/>
          </w:tcPr>
          <w:p>
            <w:r>
              <w:t>T1 residual excess deaths 2011</w:t>
            </w:r>
          </w:p>
        </w:tc>
        <w:tc>
          <w:tcPr>
            <w:tcW w:type="dxa" w:w="1930"/>
          </w:tcPr>
          <w:p>
            <w:r>
              <w:t>204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implied difference 2012-2019 (recorded)</w:t>
            </w:r>
          </w:p>
        </w:tc>
        <w:tc>
          <w:tcPr>
            <w:tcW w:type="dxa" w:w="1930"/>
          </w:tcPr>
          <w:p>
            <w:r>
              <w:t>-1,322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Certified disaster-related deaths, Fukushima Prefecture</w:t>
            </w:r>
          </w:p>
        </w:tc>
        <w:tc>
          <w:tcPr>
            <w:tcW w:type="dxa" w:w="1930"/>
          </w:tcPr>
          <w:p>
            <w:r>
              <w:t>2,350</w:t>
            </w:r>
          </w:p>
        </w:tc>
        <w:tc>
          <w:tcPr>
            <w:tcW w:type="dxa" w:w="1930"/>
          </w:tcPr>
          <w:p>
            <w:r>
              <w:t>Fukushima prefecture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Reconstruction Agency, 2026</w:t>
            </w:r>
          </w:p>
        </w:tc>
      </w:tr>
      <w:tr>
        <w:tc>
          <w:tcPr>
            <w:tcW w:type="dxa" w:w="1930"/>
          </w:tcPr>
          <w:p>
            <w:r>
              <w:t>Projected worldwide cancer deaths from the release</w:t>
            </w:r>
          </w:p>
        </w:tc>
        <w:tc>
          <w:tcPr>
            <w:tcW w:type="dxa" w:w="1930"/>
          </w:tcPr>
          <w:p>
            <w:r>
              <w:t>130 (15-1,100)</w:t>
            </w:r>
          </w:p>
        </w:tc>
        <w:tc>
          <w:tcPr>
            <w:tcW w:type="dxa" w:w="1930"/>
          </w:tcPr>
          <w:p>
            <w:r>
              <w:t>Worldwide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ten Hoeve &amp; Jacobson, 2012</w:t>
            </w:r>
          </w:p>
        </w:tc>
      </w:tr>
      <w:tr>
        <w:tc>
          <w:tcPr>
            <w:tcW w:type="dxa" w:w="1930"/>
          </w:tcPr>
          <w:p>
            <w:r>
              <w:t>Evacuation-avoided radiological mortalities</w:t>
            </w:r>
          </w:p>
        </w:tc>
        <w:tc>
          <w:tcPr>
            <w:tcW w:type="dxa" w:w="1930"/>
          </w:tcPr>
          <w:p>
            <w:r>
              <w:t>28 (3-245)</w:t>
            </w:r>
          </w:p>
        </w:tc>
        <w:tc>
          <w:tcPr>
            <w:tcW w:type="dxa" w:w="1930"/>
          </w:tcPr>
          <w:p>
            <w:r>
              <w:t>Worldwide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ten Hoeve &amp; Jacobson, 2012</w:t>
            </w:r>
          </w:p>
        </w:tc>
      </w:tr>
      <w:tr>
        <w:tc>
          <w:tcPr>
            <w:tcW w:type="dxa" w:w="1930"/>
          </w:tcPr>
          <w:p>
            <w:r>
              <w:t>Lifetime-risk relative increases in the most affected areas</w:t>
            </w:r>
          </w:p>
        </w:tc>
        <w:tc>
          <w:tcPr>
            <w:tcW w:type="dxa" w:w="1930"/>
          </w:tcPr>
          <w:p>
            <w:r>
              <w:t>leukaemia up to 7%; breast up to 6%; all solid cancers up to 4%; thyroid up to 70%</w:t>
            </w:r>
          </w:p>
        </w:tc>
        <w:tc>
          <w:tcPr>
            <w:tcW w:type="dxa" w:w="1930"/>
          </w:tcPr>
          <w:p>
            <w:r>
              <w:t>Most affected areas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WHO, 2013</w:t>
            </w:r>
          </w:p>
        </w:tc>
      </w:tr>
      <w:tr>
        <w:tc>
          <w:tcPr>
            <w:tcW w:type="dxa" w:w="1930"/>
          </w:tcPr>
          <w:p>
            <w:r>
              <w:t>WHO conclusion outside Japan</w:t>
            </w:r>
          </w:p>
        </w:tc>
        <w:tc>
          <w:tcPr>
            <w:tcW w:type="dxa" w:w="1930"/>
          </w:tcPr>
          <w:p>
            <w:r>
              <w:t>no discernible increase</w:t>
            </w:r>
          </w:p>
        </w:tc>
        <w:tc>
          <w:tcPr>
            <w:tcW w:type="dxa" w:w="1930"/>
          </w:tcPr>
          <w:p>
            <w:r>
              <w:t>Outside Japan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WHO, 2013</w:t>
            </w:r>
          </w:p>
        </w:tc>
      </w:tr>
      <w:tr>
        <w:tc>
          <w:tcPr>
            <w:tcW w:type="dxa" w:w="1930"/>
          </w:tcPr>
          <w:p>
            <w:r>
              <w:t>Collective effective dose</w:t>
            </w:r>
          </w:p>
        </w:tc>
        <w:tc>
          <w:tcPr>
            <w:tcW w:type="dxa" w:w="1930"/>
          </w:tcPr>
          <w:p>
            <w:r>
              <w:t>18 / 36 / 48 thousand man-Sv (first year / ten years / lifetime)</w:t>
            </w:r>
          </w:p>
        </w:tc>
        <w:tc>
          <w:tcPr>
            <w:tcW w:type="dxa" w:w="1930"/>
          </w:tcPr>
          <w:p>
            <w:r>
              <w:t>Japanese population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UNSCEAR, 2014</w:t>
            </w:r>
          </w:p>
        </w:tc>
      </w:tr>
      <w:tr>
        <w:tc>
          <w:tcPr>
            <w:tcW w:type="dxa" w:w="1930"/>
          </w:tcPr>
          <w:p>
            <w:r>
              <w:t>UNSCEAR conclusion</w:t>
            </w:r>
          </w:p>
        </w:tc>
        <w:tc>
          <w:tcPr>
            <w:tcW w:type="dxa" w:w="1930"/>
          </w:tcPr>
          <w:p>
            <w:r>
              <w:t>no discernible increase expected</w:t>
            </w:r>
          </w:p>
        </w:tc>
        <w:tc>
          <w:tcPr>
            <w:tcW w:type="dxa" w:w="1930"/>
          </w:tcPr>
          <w:p>
            <w:r>
              <w:t>Exposed population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UNSCEAR, 2014</w:t>
            </w:r>
          </w:p>
        </w:tc>
      </w:tr>
    </w:tbl>
    <w:p>
      <w:pPr>
        <w:pStyle w:val="Caption"/>
      </w:pPr>
      <w:r>
        <w:t>Table 4. Kansas synthetic-control estimates by outcome and donor pool. Mean gaps cover 2013-2017. Permutation p values compare Kansas with donor-state placebo gaps; LOO denotes leave-one-donor-out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t>Outcome</w:t>
            </w:r>
          </w:p>
        </w:tc>
        <w:tc>
          <w:tcPr>
            <w:tcW w:type="dxa" w:w="1072"/>
          </w:tcPr>
          <w:p>
            <w:r>
              <w:t>Pool</w:t>
            </w:r>
          </w:p>
        </w:tc>
        <w:tc>
          <w:tcPr>
            <w:tcW w:type="dxa" w:w="1072"/>
          </w:tcPr>
          <w:p>
            <w:r>
              <w:t>Mean gap</w:t>
            </w:r>
          </w:p>
        </w:tc>
        <w:tc>
          <w:tcPr>
            <w:tcW w:type="dxa" w:w="1072"/>
          </w:tcPr>
          <w:p>
            <w:r>
              <w:t>Gap (%)</w:t>
            </w:r>
          </w:p>
        </w:tc>
        <w:tc>
          <w:tcPr>
            <w:tcW w:type="dxa" w:w="1072"/>
          </w:tcPr>
          <w:p>
            <w:r>
              <w:t>Permutation p</w:t>
            </w:r>
          </w:p>
        </w:tc>
        <w:tc>
          <w:tcPr>
            <w:tcW w:type="dxa" w:w="1072"/>
          </w:tcPr>
          <w:p>
            <w:r>
              <w:t>Pre-RMSPE</w:t>
            </w:r>
          </w:p>
        </w:tc>
        <w:tc>
          <w:tcPr>
            <w:tcW w:type="dxa" w:w="1072"/>
          </w:tcPr>
          <w:p>
            <w:r>
              <w:t>donors</w:t>
            </w:r>
          </w:p>
        </w:tc>
        <w:tc>
          <w:tcPr>
            <w:tcW w:type="dxa" w:w="1072"/>
          </w:tcPr>
          <w:p>
            <w:r>
              <w:t>in-time placebo</w:t>
            </w:r>
          </w:p>
        </w:tc>
        <w:tc>
          <w:tcPr>
            <w:tcW w:type="dxa" w:w="1072"/>
          </w:tcPr>
          <w:p>
            <w:r>
              <w:t>LOO range</w:t>
            </w:r>
          </w:p>
        </w:tc>
      </w:tr>
      <w:tr>
        <w:tc>
          <w:tcPr>
            <w:tcW w:type="dxa" w:w="1072"/>
          </w:tcPr>
          <w:p>
            <w:r>
              <w:t>Real GDP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0.015</w:t>
            </w:r>
          </w:p>
        </w:tc>
        <w:tc>
          <w:tcPr>
            <w:tcW w:type="dxa" w:w="1072"/>
          </w:tcPr>
          <w:p>
            <w:r>
              <w:t>+1.5%</w:t>
            </w:r>
          </w:p>
        </w:tc>
        <w:tc>
          <w:tcPr>
            <w:tcW w:type="dxa" w:w="1072"/>
          </w:tcPr>
          <w:p>
            <w:r>
              <w:t>0.71</w:t>
            </w:r>
          </w:p>
        </w:tc>
        <w:tc>
          <w:tcPr>
            <w:tcW w:type="dxa" w:w="1072"/>
          </w:tcPr>
          <w:p>
            <w:r>
              <w:t>0.015</w:t>
            </w:r>
          </w:p>
        </w:tc>
        <w:tc>
          <w:tcPr>
            <w:tcW w:type="dxa" w:w="1072"/>
          </w:tcPr>
          <w:p>
            <w:r>
              <w:t>33</w:t>
            </w:r>
          </w:p>
        </w:tc>
        <w:tc>
          <w:tcPr>
            <w:tcW w:type="dxa" w:w="1072"/>
          </w:tcPr>
          <w:p>
            <w:r>
              <w:t>0.056</w:t>
            </w:r>
          </w:p>
        </w:tc>
        <w:tc>
          <w:tcPr>
            <w:tcW w:type="dxa" w:w="1072"/>
          </w:tcPr>
          <w:p>
            <w:r>
              <w:t>0.009 to 0.029</w:t>
            </w:r>
          </w:p>
        </w:tc>
      </w:tr>
      <w:tr>
        <w:tc>
          <w:tcPr>
            <w:tcW w:type="dxa" w:w="1072"/>
          </w:tcPr>
          <w:p>
            <w:r>
              <w:t>Real GDP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-0.004</w:t>
            </w:r>
          </w:p>
        </w:tc>
        <w:tc>
          <w:tcPr>
            <w:tcW w:type="dxa" w:w="1072"/>
          </w:tcPr>
          <w:p>
            <w:r>
              <w:t>-0.4%</w:t>
            </w:r>
          </w:p>
        </w:tc>
        <w:tc>
          <w:tcPr>
            <w:tcW w:type="dxa" w:w="1072"/>
          </w:tcPr>
          <w:p>
            <w:r>
              <w:t>0.49</w:t>
            </w:r>
          </w:p>
        </w:tc>
        <w:tc>
          <w:tcPr>
            <w:tcW w:type="dxa" w:w="1072"/>
          </w:tcPr>
          <w:p>
            <w:r>
              <w:t>0.007</w:t>
            </w:r>
          </w:p>
        </w:tc>
        <w:tc>
          <w:tcPr>
            <w:tcW w:type="dxa" w:w="1072"/>
          </w:tcPr>
          <w:p>
            <w:r>
              <w:t>50</w:t>
            </w:r>
          </w:p>
        </w:tc>
        <w:tc>
          <w:tcPr>
            <w:tcW w:type="dxa" w:w="1072"/>
          </w:tcPr>
          <w:p>
            <w:r>
              <w:t>0.056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Nonfarm employment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-0.013</w:t>
            </w:r>
          </w:p>
        </w:tc>
        <w:tc>
          <w:tcPr>
            <w:tcW w:type="dxa" w:w="1072"/>
          </w:tcPr>
          <w:p>
            <w:r>
              <w:t>-1.3%</w:t>
            </w:r>
          </w:p>
        </w:tc>
        <w:tc>
          <w:tcPr>
            <w:tcW w:type="dxa" w:w="1072"/>
          </w:tcPr>
          <w:p>
            <w:r>
              <w:t>0.47</w:t>
            </w:r>
          </w:p>
        </w:tc>
        <w:tc>
          <w:tcPr>
            <w:tcW w:type="dxa" w:w="1072"/>
          </w:tcPr>
          <w:p>
            <w:r>
              <w:t>0.004</w:t>
            </w:r>
          </w:p>
        </w:tc>
        <w:tc>
          <w:tcPr>
            <w:tcW w:type="dxa" w:w="1072"/>
          </w:tcPr>
          <w:p>
            <w:r>
              <w:t>33</w:t>
            </w:r>
          </w:p>
        </w:tc>
        <w:tc>
          <w:tcPr>
            <w:tcW w:type="dxa" w:w="1072"/>
          </w:tcPr>
          <w:p>
            <w:r>
              <w:t>0.006</w:t>
            </w:r>
          </w:p>
        </w:tc>
        <w:tc>
          <w:tcPr>
            <w:tcW w:type="dxa" w:w="1072"/>
          </w:tcPr>
          <w:p>
            <w:r>
              <w:t>-0.014 to -0.001</w:t>
            </w:r>
          </w:p>
        </w:tc>
      </w:tr>
      <w:tr>
        <w:tc>
          <w:tcPr>
            <w:tcW w:type="dxa" w:w="1072"/>
          </w:tcPr>
          <w:p>
            <w:r>
              <w:t>Nonfarm employment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-0.001</w:t>
            </w:r>
          </w:p>
        </w:tc>
        <w:tc>
          <w:tcPr>
            <w:tcW w:type="dxa" w:w="1072"/>
          </w:tcPr>
          <w:p>
            <w:r>
              <w:t>-0.1%</w:t>
            </w:r>
          </w:p>
        </w:tc>
        <w:tc>
          <w:tcPr>
            <w:tcW w:type="dxa" w:w="1072"/>
          </w:tcPr>
          <w:p>
            <w:r>
              <w:t>0.96</w:t>
            </w:r>
          </w:p>
        </w:tc>
        <w:tc>
          <w:tcPr>
            <w:tcW w:type="dxa" w:w="1072"/>
          </w:tcPr>
          <w:p>
            <w:r>
              <w:t>0.003</w:t>
            </w:r>
          </w:p>
        </w:tc>
        <w:tc>
          <w:tcPr>
            <w:tcW w:type="dxa" w:w="1072"/>
          </w:tcPr>
          <w:p>
            <w:r>
              <w:t>50</w:t>
            </w:r>
          </w:p>
        </w:tc>
        <w:tc>
          <w:tcPr>
            <w:tcW w:type="dxa" w:w="1072"/>
          </w:tcPr>
          <w:p>
            <w:r>
              <w:t>0.006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Real total tax revenue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-0.031</w:t>
            </w:r>
          </w:p>
        </w:tc>
        <w:tc>
          <w:tcPr>
            <w:tcW w:type="dxa" w:w="1072"/>
          </w:tcPr>
          <w:p>
            <w:r>
              <w:t>-3.0%</w:t>
            </w:r>
          </w:p>
        </w:tc>
        <w:tc>
          <w:tcPr>
            <w:tcW w:type="dxa" w:w="1072"/>
          </w:tcPr>
          <w:p>
            <w:r>
              <w:t>0.18</w:t>
            </w:r>
          </w:p>
        </w:tc>
        <w:tc>
          <w:tcPr>
            <w:tcW w:type="dxa" w:w="1072"/>
          </w:tcPr>
          <w:p>
            <w:r>
              <w:t>0.013</w:t>
            </w:r>
          </w:p>
        </w:tc>
        <w:tc>
          <w:tcPr>
            <w:tcW w:type="dxa" w:w="1072"/>
          </w:tcPr>
          <w:p>
            <w:r>
              <w:t>32</w:t>
            </w:r>
          </w:p>
        </w:tc>
        <w:tc>
          <w:tcPr>
            <w:tcW w:type="dxa" w:w="1072"/>
          </w:tcPr>
          <w:p>
            <w:r>
              <w:t>0.075</w:t>
            </w:r>
          </w:p>
        </w:tc>
        <w:tc>
          <w:tcPr>
            <w:tcW w:type="dxa" w:w="1072"/>
          </w:tcPr>
          <w:p>
            <w:r>
              <w:t>-0.039 to -0.028</w:t>
            </w:r>
          </w:p>
        </w:tc>
      </w:tr>
      <w:tr>
        <w:tc>
          <w:tcPr>
            <w:tcW w:type="dxa" w:w="1072"/>
          </w:tcPr>
          <w:p>
            <w:r>
              <w:t>Real total tax revenue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0.030</w:t>
            </w:r>
          </w:p>
        </w:tc>
        <w:tc>
          <w:tcPr>
            <w:tcW w:type="dxa" w:w="1072"/>
          </w:tcPr>
          <w:p>
            <w:r>
              <w:t>+3.1%</w:t>
            </w:r>
          </w:p>
        </w:tc>
        <w:tc>
          <w:tcPr>
            <w:tcW w:type="dxa" w:w="1072"/>
          </w:tcPr>
          <w:p>
            <w:r>
              <w:t>0.12</w:t>
            </w:r>
          </w:p>
        </w:tc>
        <w:tc>
          <w:tcPr>
            <w:tcW w:type="dxa" w:w="1072"/>
          </w:tcPr>
          <w:p>
            <w:r>
              <w:t>0.010</w:t>
            </w:r>
          </w:p>
        </w:tc>
        <w:tc>
          <w:tcPr>
            <w:tcW w:type="dxa" w:w="1072"/>
          </w:tcPr>
          <w:p>
            <w:r>
              <w:t>49</w:t>
            </w:r>
          </w:p>
        </w:tc>
        <w:tc>
          <w:tcPr>
            <w:tcW w:type="dxa" w:w="1072"/>
          </w:tcPr>
          <w:p>
            <w:r>
              <w:t>0.075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Real individual income-tax revenue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-0.313</w:t>
            </w:r>
          </w:p>
        </w:tc>
        <w:tc>
          <w:tcPr>
            <w:tcW w:type="dxa" w:w="1072"/>
          </w:tcPr>
          <w:p>
            <w:r>
              <w:t>-26.9%</w:t>
            </w:r>
          </w:p>
        </w:tc>
        <w:tc>
          <w:tcPr>
            <w:tcW w:type="dxa" w:w="1072"/>
          </w:tcPr>
          <w:p>
            <w:r>
              <w:t>0.03</w:t>
            </w:r>
          </w:p>
        </w:tc>
        <w:tc>
          <w:tcPr>
            <w:tcW w:type="dxa" w:w="1072"/>
          </w:tcPr>
          <w:p>
            <w:r>
              <w:t>0.025</w:t>
            </w:r>
          </w:p>
        </w:tc>
        <w:tc>
          <w:tcPr>
            <w:tcW w:type="dxa" w:w="1072"/>
          </w:tcPr>
          <w:p>
            <w:r>
              <w:t>32</w:t>
            </w:r>
          </w:p>
        </w:tc>
        <w:tc>
          <w:tcPr>
            <w:tcW w:type="dxa" w:w="1072"/>
          </w:tcPr>
          <w:p>
            <w:r>
              <w:t>0.103</w:t>
            </w:r>
          </w:p>
        </w:tc>
        <w:tc>
          <w:tcPr>
            <w:tcW w:type="dxa" w:w="1072"/>
          </w:tcPr>
          <w:p>
            <w:r>
              <w:t>-0.322 to -0.291</w:t>
            </w:r>
          </w:p>
        </w:tc>
      </w:tr>
      <w:tr>
        <w:tc>
          <w:tcPr>
            <w:tcW w:type="dxa" w:w="1072"/>
          </w:tcPr>
          <w:p>
            <w:r>
              <w:t>Real individual income-tax revenue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-0.301</w:t>
            </w:r>
          </w:p>
        </w:tc>
        <w:tc>
          <w:tcPr>
            <w:tcW w:type="dxa" w:w="1072"/>
          </w:tcPr>
          <w:p>
            <w:r>
              <w:t>-26.0%</w:t>
            </w:r>
          </w:p>
        </w:tc>
        <w:tc>
          <w:tcPr>
            <w:tcW w:type="dxa" w:w="1072"/>
          </w:tcPr>
          <w:p>
            <w:r>
              <w:t>0.02</w:t>
            </w:r>
          </w:p>
        </w:tc>
        <w:tc>
          <w:tcPr>
            <w:tcW w:type="dxa" w:w="1072"/>
          </w:tcPr>
          <w:p>
            <w:r>
              <w:t>0.019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0.103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</w:tbl>
    <w:p>
      <w:pPr>
        <w:pStyle w:val="Caption"/>
      </w:pPr>
      <w:r>
        <w:t>Table 5. Comparative summary of the two cases across the common dimensions. The cases are not statistically comparable; the final column states the comparative lesson each contrast supports.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Comparative dimension</w:t>
            </w:r>
          </w:p>
        </w:tc>
        <w:tc>
          <w:tcPr>
            <w:tcW w:type="dxa" w:w="2412"/>
          </w:tcPr>
          <w:p>
            <w:r>
              <w:t>Fukushima evacuation</w:t>
            </w:r>
          </w:p>
        </w:tc>
        <w:tc>
          <w:tcPr>
            <w:tcW w:type="dxa" w:w="2412"/>
          </w:tcPr>
          <w:p>
            <w:r>
              <w:t>Kansas tax reform</w:t>
            </w:r>
          </w:p>
        </w:tc>
        <w:tc>
          <w:tcPr>
            <w:tcW w:type="dxa" w:w="2412"/>
          </w:tcPr>
          <w:p>
            <w:r>
              <w:t>Comparative lesson</w:t>
            </w:r>
          </w:p>
        </w:tc>
      </w:tr>
      <w:tr>
        <w:tc>
          <w:tcPr>
            <w:tcW w:type="dxa" w:w="2412"/>
          </w:tcPr>
          <w:p>
            <w:r>
              <w:t>Policy domain</w:t>
            </w:r>
          </w:p>
        </w:tc>
        <w:tc>
          <w:tcPr>
            <w:tcW w:type="dxa" w:w="2412"/>
          </w:tcPr>
          <w:p>
            <w:r>
              <w:t>Radiation protection; emergency public health</w:t>
            </w:r>
          </w:p>
        </w:tc>
        <w:tc>
          <w:tcPr>
            <w:tcW w:type="dxa" w:w="2412"/>
          </w:tcPr>
          <w:p>
            <w:r>
              <w:t>Fiscal and economic policy</w:t>
            </w:r>
          </w:p>
        </w:tc>
        <w:tc>
          <w:tcPr>
            <w:tcW w:type="dxa" w:w="2412"/>
          </w:tcPr>
          <w:p>
            <w:r>
              <w:t>The mechanism is domain-general: a named curve can carry a decision in any sector.</w:t>
            </w:r>
          </w:p>
        </w:tc>
      </w:tr>
      <w:tr>
        <w:tc>
          <w:tcPr>
            <w:tcW w:type="dxa" w:w="2412"/>
          </w:tcPr>
          <w:p>
            <w:r>
              <w:t>Policy objective</w:t>
            </w:r>
          </w:p>
        </w:tc>
        <w:tc>
          <w:tcPr>
            <w:tcW w:type="dxa" w:w="2412"/>
          </w:tcPr>
          <w:p>
            <w:r>
              <w:t>Reduce population radiation exposure</w:t>
            </w:r>
          </w:p>
        </w:tc>
        <w:tc>
          <w:tcPr>
            <w:tcW w:type="dxa" w:w="2412"/>
          </w:tcPr>
          <w:p>
            <w:r>
              <w:t>Raise growth while recovering revenue</w:t>
            </w:r>
          </w:p>
        </w:tc>
        <w:tc>
          <w:tcPr>
            <w:tcW w:type="dxa" w:w="2412"/>
          </w:tcPr>
          <w:p>
            <w:r>
              <w:t>Both objectives required a specific shape, not just an association.</w:t>
            </w:r>
          </w:p>
        </w:tc>
      </w:tr>
      <w:tr>
        <w:tc>
          <w:tcPr>
            <w:tcW w:type="dxa" w:w="2412"/>
          </w:tcPr>
          <w:p>
            <w:r>
              <w:t>Canonical relationship</w:t>
            </w:r>
          </w:p>
        </w:tc>
        <w:tc>
          <w:tcPr>
            <w:tcW w:type="dxa" w:w="2412"/>
          </w:tcPr>
          <w:p>
            <w:r>
              <w:t>Low-dose radiation dose-response</w:t>
            </w:r>
          </w:p>
        </w:tc>
        <w:tc>
          <w:tcPr>
            <w:tcW w:type="dxa" w:w="2412"/>
          </w:tcPr>
          <w:p>
            <w:r>
              <w:t>Tax rate-revenue and growth response</w:t>
            </w:r>
          </w:p>
        </w:tc>
        <w:tc>
          <w:tcPr>
            <w:tcW w:type="dxa" w:w="2412"/>
          </w:tcPr>
          <w:p>
            <w:r>
              <w:t>Named curves compress multi-step arguments into portable pictures.</w:t>
            </w:r>
          </w:p>
        </w:tc>
      </w:tr>
      <w:tr>
        <w:tc>
          <w:tcPr>
            <w:tcW w:type="dxa" w:w="2412"/>
          </w:tcPr>
          <w:p>
            <w:r>
              <w:t>Decision-relevant feature</w:t>
            </w:r>
          </w:p>
        </w:tc>
        <w:tc>
          <w:tcPr>
            <w:tcW w:type="dxa" w:w="2412"/>
          </w:tcPr>
          <w:p>
            <w:r>
              <w:t>Low-dose slope below observed doses</w:t>
            </w:r>
          </w:p>
        </w:tc>
        <w:tc>
          <w:tcPr>
            <w:tcW w:type="dxa" w:w="2412"/>
          </w:tcPr>
          <w:p>
            <w:r>
              <w:t>Local position, slope, and dynamic response</w:t>
            </w:r>
          </w:p>
        </w:tc>
        <w:tc>
          <w:tcPr>
            <w:tcW w:type="dxa" w:w="2412"/>
          </w:tcPr>
          <w:p>
            <w:r>
              <w:t>Each decision needed one feature of the curve, not the curve as a whole.</w:t>
            </w:r>
          </w:p>
        </w:tc>
      </w:tr>
      <w:tr>
        <w:tc>
          <w:tcPr>
            <w:tcW w:type="dxa" w:w="2412"/>
          </w:tcPr>
          <w:p>
            <w:r>
              <w:t>Type of uncertainty</w:t>
            </w:r>
          </w:p>
        </w:tc>
        <w:tc>
          <w:tcPr>
            <w:tcW w:type="dxa" w:w="2412"/>
          </w:tcPr>
          <w:p>
            <w:r>
              <w:t>Extrapolation below the observed range</w:t>
            </w:r>
          </w:p>
        </w:tc>
        <w:tc>
          <w:tcPr>
            <w:tcW w:type="dxa" w:w="2412"/>
          </w:tcPr>
          <w:p>
            <w:r>
              <w:t>Local-position and response-geometry uncertainty</w:t>
            </w:r>
          </w:p>
        </w:tc>
        <w:tc>
          <w:tcPr>
            <w:tcW w:type="dxa" w:w="2412"/>
          </w:tcPr>
          <w:p>
            <w:r>
              <w:t>Different uncertainty locations produce different appraisal priorities.</w:t>
            </w:r>
          </w:p>
        </w:tc>
      </w:tr>
      <w:tr>
        <w:tc>
          <w:tcPr>
            <w:tcW w:type="dxa" w:w="2412"/>
          </w:tcPr>
          <w:p>
            <w:r>
              <w:t>Extrapolation burden</w:t>
            </w:r>
          </w:p>
        </w:tc>
        <w:tc>
          <w:tcPr>
            <w:tcW w:type="dxa" w:w="2412"/>
          </w:tcPr>
          <w:p>
            <w:r>
              <w:t>High; few observations below 0.1 Gy</w:t>
            </w:r>
          </w:p>
        </w:tc>
        <w:tc>
          <w:tcPr>
            <w:tcW w:type="dxa" w:w="2412"/>
          </w:tcPr>
          <w:p>
            <w:r>
              <w:t>Moderate; within-state history but untested rate cut</w:t>
            </w:r>
          </w:p>
        </w:tc>
        <w:tc>
          <w:tcPr>
            <w:tcW w:type="dxa" w:w="2412"/>
          </w:tcPr>
          <w:p>
            <w:r>
              <w:t>Extrapolation burden predicts how far evidence can carry a decision.</w:t>
            </w:r>
          </w:p>
        </w:tc>
      </w:tr>
      <w:tr>
        <w:tc>
          <w:tcPr>
            <w:tcW w:type="dxa" w:w="2412"/>
          </w:tcPr>
          <w:p>
            <w:r>
              <w:t>Transportability</w:t>
            </w:r>
          </w:p>
        </w:tc>
        <w:tc>
          <w:tcPr>
            <w:tcW w:type="dxa" w:w="2412"/>
          </w:tcPr>
          <w:p>
            <w:r>
              <w:t>Atomic-bomb and occupational evidence to municipal exposure</w:t>
            </w:r>
          </w:p>
        </w:tc>
        <w:tc>
          <w:tcPr>
            <w:tcW w:type="dxa" w:w="2412"/>
          </w:tcPr>
          <w:p>
            <w:r>
              <w:t>Cross-state and theoretical evidence to one state's response</w:t>
            </w:r>
          </w:p>
        </w:tc>
        <w:tc>
          <w:tcPr>
            <w:tcW w:type="dxa" w:w="2412"/>
          </w:tcPr>
          <w:p>
            <w:r>
              <w:t>Transport gaps differ in kind; decompose them by population, period, and institution.</w:t>
            </w:r>
          </w:p>
        </w:tc>
      </w:tr>
      <w:tr>
        <w:tc>
          <w:tcPr>
            <w:tcW w:type="dxa" w:w="2412"/>
          </w:tcPr>
          <w:p>
            <w:r>
              <w:t>Decision sensitivity</w:t>
            </w:r>
          </w:p>
        </w:tc>
        <w:tc>
          <w:tcPr>
            <w:tcW w:type="dxa" w:w="2412"/>
          </w:tcPr>
          <w:p>
            <w:r>
              <w:t>Evacuation scope and duration change under plausible dose-response shapes</w:t>
            </w:r>
          </w:p>
        </w:tc>
        <w:tc>
          <w:tcPr>
            <w:tcW w:type="dxa" w:w="2412"/>
          </w:tcPr>
          <w:p>
            <w:r>
              <w:t>Revenue outlook changes under plausible local slopes and growth paths</w:t>
            </w:r>
          </w:p>
        </w:tc>
        <w:tc>
          <w:tcPr>
            <w:tcW w:type="dxa" w:w="2412"/>
          </w:tcPr>
          <w:p>
            <w:r>
              <w:t>In both, plausible alternative shapes imply materially different policies.</w:t>
            </w:r>
          </w:p>
        </w:tc>
      </w:tr>
      <w:tr>
        <w:tc>
          <w:tcPr>
            <w:tcW w:type="dxa" w:w="2412"/>
          </w:tcPr>
          <w:p>
            <w:r>
              <w:t>Cost of wrong action</w:t>
            </w:r>
          </w:p>
        </w:tc>
        <w:tc>
          <w:tcPr>
            <w:tcW w:type="dxa" w:w="2412"/>
          </w:tcPr>
          <w:p>
            <w:r>
              <w:t>Displacement, mortality risk, care disruption</w:t>
            </w:r>
          </w:p>
        </w:tc>
        <w:tc>
          <w:tcPr>
            <w:tcW w:type="dxa" w:w="2412"/>
          </w:tcPr>
          <w:p>
            <w:r>
              <w:t>Revenue loss and service compression</w:t>
            </w:r>
          </w:p>
        </w:tc>
        <w:tc>
          <w:tcPr>
            <w:tcW w:type="dxa" w:w="2412"/>
          </w:tcPr>
          <w:p>
            <w:r>
              <w:t>Error costs fall on identifiable groups, not on the model.</w:t>
            </w:r>
          </w:p>
        </w:tc>
      </w:tr>
      <w:tr>
        <w:tc>
          <w:tcPr>
            <w:tcW w:type="dxa" w:w="2412"/>
          </w:tcPr>
          <w:p>
            <w:r>
              <w:t>Cost of inaction</w:t>
            </w:r>
          </w:p>
        </w:tc>
        <w:tc>
          <w:tcPr>
            <w:tcW w:type="dxa" w:w="2412"/>
          </w:tcPr>
          <w:p>
            <w:r>
              <w:t>Residual radiation exposure</w:t>
            </w:r>
          </w:p>
        </w:tc>
        <w:tc>
          <w:tcPr>
            <w:tcW w:type="dxa" w:w="2412"/>
          </w:tcPr>
          <w:p>
            <w:r>
              <w:t>Foregone growth stimulus claim</w:t>
            </w:r>
          </w:p>
        </w:tc>
        <w:tc>
          <w:tcPr>
            <w:tcW w:type="dxa" w:w="2412"/>
          </w:tcPr>
          <w:p>
            <w:r>
              <w:t>Asymmetry must be weighed in both directions, not one.</w:t>
            </w:r>
          </w:p>
        </w:tc>
      </w:tr>
      <w:tr>
        <w:tc>
          <w:tcPr>
            <w:tcW w:type="dxa" w:w="2412"/>
          </w:tcPr>
          <w:p>
            <w:r>
              <w:t>Consequence asymmetry</w:t>
            </w:r>
          </w:p>
        </w:tc>
        <w:tc>
          <w:tcPr>
            <w:tcW w:type="dxa" w:w="2412"/>
          </w:tcPr>
          <w:p>
            <w:r>
              <w:t>Severe on both sides; competing harms</w:t>
            </w:r>
          </w:p>
        </w:tc>
        <w:tc>
          <w:tcPr>
            <w:tcW w:type="dxa" w:w="2412"/>
          </w:tcPr>
          <w:p>
            <w:r>
              <w:t>Primarily fiscal; distribution across budgets</w:t>
            </w:r>
          </w:p>
        </w:tc>
        <w:tc>
          <w:tcPr>
            <w:tcW w:type="dxa" w:w="2412"/>
          </w:tcPr>
          <w:p>
            <w:r>
              <w:t>Higher asymmetry raises the decision value of shape certainty.</w:t>
            </w:r>
          </w:p>
        </w:tc>
      </w:tr>
      <w:tr>
        <w:tc>
          <w:tcPr>
            <w:tcW w:type="dxa" w:w="2412"/>
          </w:tcPr>
          <w:p>
            <w:r>
              <w:t>Reversibility</w:t>
            </w:r>
          </w:p>
        </w:tc>
        <w:tc>
          <w:tcPr>
            <w:tcW w:type="dxa" w:w="2412"/>
          </w:tcPr>
          <w:p>
            <w:r>
              <w:t>Limited; displacement and health effects partly irreversible</w:t>
            </w:r>
          </w:p>
        </w:tc>
        <w:tc>
          <w:tcPr>
            <w:tcW w:type="dxa" w:w="2412"/>
          </w:tcPr>
          <w:p>
            <w:r>
              <w:t>Comparatively greater; statutes revised in 2017</w:t>
            </w:r>
          </w:p>
        </w:tc>
        <w:tc>
          <w:tcPr>
            <w:tcW w:type="dxa" w:w="2412"/>
          </w:tcPr>
          <w:p>
            <w:r>
              <w:t>Reversible settings can substitute adaptive design for ex ante certainty.</w:t>
            </w:r>
          </w:p>
        </w:tc>
      </w:tr>
      <w:tr>
        <w:tc>
          <w:tcPr>
            <w:tcW w:type="dxa" w:w="2412"/>
          </w:tcPr>
          <w:p>
            <w:r>
              <w:t>Time to observe outcomes</w:t>
            </w:r>
          </w:p>
        </w:tc>
        <w:tc>
          <w:tcPr>
            <w:tcW w:type="dxa" w:w="2412"/>
          </w:tcPr>
          <w:p>
            <w:r>
              <w:t>Years; health endpoints partly latent</w:t>
            </w:r>
          </w:p>
        </w:tc>
        <w:tc>
          <w:tcPr>
            <w:tcW w:type="dxa" w:w="2412"/>
          </w:tcPr>
          <w:p>
            <w:r>
              <w:t>Years; fiscal outcomes observable quickly</w:t>
            </w:r>
          </w:p>
        </w:tc>
        <w:tc>
          <w:tcPr>
            <w:tcW w:type="dxa" w:w="2412"/>
          </w:tcPr>
          <w:p>
            <w:r>
              <w:t>Observability on policy timescales enables learning architectures.</w:t>
            </w:r>
          </w:p>
        </w:tc>
      </w:tr>
      <w:tr>
        <w:tc>
          <w:tcPr>
            <w:tcW w:type="dxa" w:w="2412"/>
          </w:tcPr>
          <w:p>
            <w:r>
              <w:t>Learning opportunity</w:t>
            </w:r>
          </w:p>
        </w:tc>
        <w:tc>
          <w:tcPr>
            <w:tcW w:type="dxa" w:w="2412"/>
          </w:tcPr>
          <w:p>
            <w:r>
              <w:t>Zoning, staged return, exemptions possible but hard mid-crisis</w:t>
            </w:r>
          </w:p>
        </w:tc>
        <w:tc>
          <w:tcPr>
            <w:tcW w:type="dxa" w:w="2412"/>
          </w:tcPr>
          <w:p>
            <w:r>
              <w:t>Staged cuts, triggers, sunset clauses readily available</w:t>
            </w:r>
          </w:p>
        </w:tc>
        <w:tc>
          <w:tcPr>
            <w:tcW w:type="dxa" w:w="2412"/>
          </w:tcPr>
          <w:p>
            <w:r>
              <w:t>Where learning is feasible, adaptive implementation hedges shape uncertainty.</w:t>
            </w:r>
          </w:p>
        </w:tc>
      </w:tr>
      <w:tr>
        <w:tc>
          <w:tcPr>
            <w:tcW w:type="dxa" w:w="2412"/>
          </w:tcPr>
          <w:p>
            <w:r>
              <w:t>Preferred decision architecture</w:t>
            </w:r>
          </w:p>
        </w:tc>
        <w:tc>
          <w:tcPr>
            <w:tcW w:type="dxa" w:w="2412"/>
          </w:tcPr>
          <w:p>
            <w:r>
              <w:t>Staged, revisable protection with asymmetric-harm safeguards</w:t>
            </w:r>
          </w:p>
        </w:tc>
        <w:tc>
          <w:tcPr>
            <w:tcW w:type="dxa" w:w="2412"/>
          </w:tcPr>
          <w:p>
            <w:r>
              <w:t>Staged implementation with triggers and monitoring</w:t>
            </w:r>
          </w:p>
        </w:tc>
        <w:tc>
          <w:tcPr>
            <w:tcW w:type="dxa" w:w="2412"/>
          </w:tcPr>
          <w:p>
            <w:r>
              <w:t>Architecture should match the joint uncertainty-consequence-reversibility configuration.</w:t>
            </w:r>
          </w:p>
        </w:tc>
      </w:tr>
    </w:tbl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Prefecture</w:t>
            </w:r>
          </w:p>
        </w:tc>
        <w:tc>
          <w:tcPr>
            <w:tcW w:type="dxa" w:w="2412"/>
          </w:tcPr>
          <w:p>
            <w:r>
              <w:t>Municipality</w:t>
            </w:r>
          </w:p>
        </w:tc>
        <w:tc>
          <w:tcPr>
            <w:tcW w:type="dxa" w:w="2412"/>
          </w:tcPr>
          <w:p>
            <w:r>
              <w:t>Reason</w:t>
            </w:r>
          </w:p>
        </w:tc>
        <w:tc>
          <w:tcPr>
            <w:tcW w:type="dxa" w:w="2412"/>
          </w:tcPr>
          <w:p>
            <w:r>
              <w:t>Years missing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Hachimantai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Oshu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Takizawa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Nishiwaga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Hirono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Aoba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Miyagino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Wakabayashi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Taihaku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Izumi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Shiogama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Tome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Kurihara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Higashimatsushima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Osaki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Tomiya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Shichikashuku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Shichigahama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Misato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Minamisanriku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Yamagata</w:t>
            </w:r>
          </w:p>
        </w:tc>
        <w:tc>
          <w:tcPr>
            <w:tcW w:type="dxa" w:w="2412"/>
          </w:tcPr>
          <w:p>
            <w:r>
              <w:t>Shonai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Fukushima</w:t>
            </w:r>
          </w:p>
        </w:tc>
        <w:tc>
          <w:tcPr>
            <w:tcW w:type="dxa" w:w="2412"/>
          </w:tcPr>
          <w:p>
            <w:r>
              <w:t>Motomiya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Kasumigaura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Sakuragawa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Kamisu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Namegata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Hokota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Tsukubamirai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Omitama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Nasukarasuyama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Shimotsuke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Nakagawa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Midori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Higashiazuma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Minakami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Kita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Higashi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Chuo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Konan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Akiha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Minami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Nishikan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Myoko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Tainai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Seiro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Municipality</w:t>
            </w:r>
          </w:p>
        </w:tc>
        <w:tc>
          <w:tcPr>
            <w:tcW w:type="dxa" w:w="1608"/>
          </w:tcPr>
          <w:p>
            <w:r>
              <w:t>Donors</w:t>
            </w:r>
          </w:p>
        </w:tc>
        <w:tc>
          <w:tcPr>
            <w:tcW w:type="dxa" w:w="1608"/>
          </w:tcPr>
          <w:p>
            <w:r>
              <w:t>Pre-RMSPE</w:t>
            </w:r>
          </w:p>
        </w:tc>
        <w:tc>
          <w:tcPr>
            <w:tcW w:type="dxa" w:w="1608"/>
          </w:tcPr>
          <w:p>
            <w:r>
              <w:t>Post-RMSPE</w:t>
            </w:r>
          </w:p>
        </w:tc>
        <w:tc>
          <w:tcPr>
            <w:tcW w:type="dxa" w:w="1608"/>
          </w:tcPr>
          <w:p>
            <w:r>
              <w:t>Mean gap 2012-2019</w:t>
            </w:r>
          </w:p>
        </w:tc>
        <w:tc>
          <w:tcPr>
            <w:tcW w:type="dxa" w:w="1608"/>
          </w:tcPr>
          <w:p>
            <w:r>
              <w:t>Permutation p</w:t>
            </w:r>
          </w:p>
        </w:tc>
      </w:tr>
      <w:tr>
        <w:tc>
          <w:tcPr>
            <w:tcW w:type="dxa" w:w="1608"/>
          </w:tcPr>
          <w:p>
            <w:r>
              <w:t>Minamisoma</w:t>
            </w:r>
          </w:p>
        </w:tc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0.0293004359789378</w:t>
            </w:r>
          </w:p>
        </w:tc>
        <w:tc>
          <w:tcPr>
            <w:tcW w:type="dxa" w:w="1608"/>
          </w:tcPr>
          <w:p>
            <w:r>
              <w:t>0.1839369029359153</w:t>
            </w:r>
          </w:p>
        </w:tc>
        <w:tc>
          <w:tcPr>
            <w:tcW w:type="dxa" w:w="1608"/>
          </w:tcPr>
          <w:p>
            <w:r>
              <w:t>-0.0106632202853943</w:t>
            </w:r>
          </w:p>
        </w:tc>
        <w:tc>
          <w:tcPr>
            <w:tcW w:type="dxa" w:w="1608"/>
          </w:tcPr>
          <w:p>
            <w:r>
              <w:t>0.25</w:t>
            </w:r>
          </w:p>
        </w:tc>
      </w:tr>
      <w:tr>
        <w:tc>
          <w:tcPr>
            <w:tcW w:type="dxa" w:w="1608"/>
          </w:tcPr>
          <w:p>
            <w:r>
              <w:t>Kawamata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0.0097976486915868</w:t>
            </w:r>
          </w:p>
        </w:tc>
        <w:tc>
          <w:tcPr>
            <w:tcW w:type="dxa" w:w="1608"/>
          </w:tcPr>
          <w:p>
            <w:r>
              <w:t>0.0816468760361608</w:t>
            </w:r>
          </w:p>
        </w:tc>
        <w:tc>
          <w:tcPr>
            <w:tcW w:type="dxa" w:w="1608"/>
          </w:tcPr>
          <w:p>
            <w:r>
              <w:t>0.0551197222469218</w:t>
            </w:r>
          </w:p>
        </w:tc>
        <w:tc>
          <w:tcPr>
            <w:tcW w:type="dxa" w:w="1608"/>
          </w:tcPr>
          <w:p>
            <w:r>
              <w:t>0.3333333333333333</w:t>
            </w:r>
          </w:p>
        </w:tc>
      </w:tr>
      <w:tr>
        <w:tc>
          <w:tcPr>
            <w:tcW w:type="dxa" w:w="1608"/>
          </w:tcPr>
          <w:p>
            <w:r>
              <w:t>Naraha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0.0884818531208004</w:t>
            </w:r>
          </w:p>
        </w:tc>
        <w:tc>
          <w:tcPr>
            <w:tcW w:type="dxa" w:w="1608"/>
          </w:tcPr>
          <w:p>
            <w:r>
              <w:t>0.2043826907729224</w:t>
            </w:r>
          </w:p>
        </w:tc>
        <w:tc>
          <w:tcPr>
            <w:tcW w:type="dxa" w:w="1608"/>
          </w:tcPr>
          <w:p>
            <w:r>
              <w:t>-0.1279509738692234</w:t>
            </w:r>
          </w:p>
        </w:tc>
        <w:tc>
          <w:tcPr>
            <w:tcW w:type="dxa" w:w="1608"/>
          </w:tcPr>
          <w:p>
            <w:r>
              <w:t>0.7142857142857143</w:t>
            </w:r>
          </w:p>
        </w:tc>
      </w:tr>
      <w:tr>
        <w:tc>
          <w:tcPr>
            <w:tcW w:type="dxa" w:w="1608"/>
          </w:tcPr>
          <w:p>
            <w:r>
              <w:t>Tomioka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0.0593407198568021</w:t>
            </w:r>
          </w:p>
        </w:tc>
        <w:tc>
          <w:tcPr>
            <w:tcW w:type="dxa" w:w="1608"/>
          </w:tcPr>
          <w:p>
            <w:r>
              <w:t>0.1644916020423305</w:t>
            </w:r>
          </w:p>
        </w:tc>
        <w:tc>
          <w:tcPr>
            <w:tcW w:type="dxa" w:w="1608"/>
          </w:tcPr>
          <w:p>
            <w:r>
              <w:t>-0.1516691449521056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Kawauchi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0.0444060903046119</w:t>
            </w:r>
          </w:p>
        </w:tc>
        <w:tc>
          <w:tcPr>
            <w:tcW w:type="dxa" w:w="1608"/>
          </w:tcPr>
          <w:p>
            <w:r>
              <w:t>0.148073524583365</w:t>
            </w:r>
          </w:p>
        </w:tc>
        <w:tc>
          <w:tcPr>
            <w:tcW w:type="dxa" w:w="1608"/>
          </w:tcPr>
          <w:p>
            <w:r>
              <w:t>0.0831437141637636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Okuma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0.1444174894492124</w:t>
            </w:r>
          </w:p>
        </w:tc>
        <w:tc>
          <w:tcPr>
            <w:tcW w:type="dxa" w:w="1608"/>
          </w:tcPr>
          <w:p>
            <w:r>
              <w:t>0.3036511289006508</w:t>
            </w:r>
          </w:p>
        </w:tc>
        <w:tc>
          <w:tcPr>
            <w:tcW w:type="dxa" w:w="1608"/>
          </w:tcPr>
          <w:p>
            <w:r>
              <w:t>-0.2680255705173741</w:t>
            </w:r>
          </w:p>
        </w:tc>
        <w:tc>
          <w:tcPr>
            <w:tcW w:type="dxa" w:w="1608"/>
          </w:tcPr>
          <w:p>
            <w:r>
              <w:t>0.5625</w:t>
            </w:r>
          </w:p>
        </w:tc>
      </w:tr>
      <w:tr>
        <w:tc>
          <w:tcPr>
            <w:tcW w:type="dxa" w:w="1608"/>
          </w:tcPr>
          <w:p>
            <w:r>
              <w:t>Futaba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0.0489068465462831</w:t>
            </w:r>
          </w:p>
        </w:tc>
        <w:tc>
          <w:tcPr>
            <w:tcW w:type="dxa" w:w="1608"/>
          </w:tcPr>
          <w:p>
            <w:r>
              <w:t>0.2571351506549926</w:t>
            </w:r>
          </w:p>
        </w:tc>
        <w:tc>
          <w:tcPr>
            <w:tcW w:type="dxa" w:w="1608"/>
          </w:tcPr>
          <w:p>
            <w:r>
              <w:t>-0.1909625137928648</w:t>
            </w:r>
          </w:p>
        </w:tc>
        <w:tc>
          <w:tcPr>
            <w:tcW w:type="dxa" w:w="1608"/>
          </w:tcPr>
          <w:p>
            <w:r>
              <w:t>0.2857142857142857</w:t>
            </w:r>
          </w:p>
        </w:tc>
      </w:tr>
      <w:tr>
        <w:tc>
          <w:tcPr>
            <w:tcW w:type="dxa" w:w="1608"/>
          </w:tcPr>
          <w:p>
            <w:r>
              <w:t>Namie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0.004382533378559</w:t>
            </w:r>
          </w:p>
        </w:tc>
        <w:tc>
          <w:tcPr>
            <w:tcW w:type="dxa" w:w="1608"/>
          </w:tcPr>
          <w:p>
            <w:r>
              <w:t>0.1800522917924872</w:t>
            </w:r>
          </w:p>
        </w:tc>
        <w:tc>
          <w:tcPr>
            <w:tcW w:type="dxa" w:w="1608"/>
          </w:tcPr>
          <w:p>
            <w:r>
              <w:t>-0.098411662199711</w:t>
            </w:r>
          </w:p>
        </w:tc>
        <w:tc>
          <w:tcPr>
            <w:tcW w:type="dxa" w:w="1608"/>
          </w:tcPr>
          <w:p>
            <w:r>
              <w:t>0.2631578947368421</w:t>
            </w:r>
          </w:p>
        </w:tc>
      </w:tr>
      <w:tr>
        <w:tc>
          <w:tcPr>
            <w:tcW w:type="dxa" w:w="1608"/>
          </w:tcPr>
          <w:p>
            <w:r>
              <w:t>Katsurao</w:t>
            </w:r>
          </w:p>
        </w:tc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0.1826943753700668</w:t>
            </w:r>
          </w:p>
        </w:tc>
        <w:tc>
          <w:tcPr>
            <w:tcW w:type="dxa" w:w="1608"/>
          </w:tcPr>
          <w:p>
            <w:r>
              <w:t>0.2488059139201824</w:t>
            </w:r>
          </w:p>
        </w:tc>
        <w:tc>
          <w:tcPr>
            <w:tcW w:type="dxa" w:w="1608"/>
          </w:tcPr>
          <w:p>
            <w:r>
              <w:t>-0.1367370317019828</w:t>
            </w:r>
          </w:p>
        </w:tc>
        <w:tc>
          <w:tcPr>
            <w:tcW w:type="dxa" w:w="1608"/>
          </w:tcPr>
          <w:p>
            <w:r>
              <w:t>0.8333333333333334</w:t>
            </w:r>
          </w:p>
        </w:tc>
      </w:tr>
      <w:tr>
        <w:tc>
          <w:tcPr>
            <w:tcW w:type="dxa" w:w="1608"/>
          </w:tcPr>
          <w:p>
            <w:r>
              <w:t>Iitate</w:t>
            </w:r>
          </w:p>
        </w:tc>
        <w:tc>
          <w:tcPr>
            <w:tcW w:type="dxa" w:w="1608"/>
          </w:tcPr>
          <w:p>
            <w:r>
              <w:t>22</w:t>
            </w:r>
          </w:p>
        </w:tc>
        <w:tc>
          <w:tcPr>
            <w:tcW w:type="dxa" w:w="1608"/>
          </w:tcPr>
          <w:p>
            <w:r>
              <w:t>0.0168998085544957</w:t>
            </w:r>
          </w:p>
        </w:tc>
        <w:tc>
          <w:tcPr>
            <w:tcW w:type="dxa" w:w="1608"/>
          </w:tcPr>
          <w:p>
            <w:r>
              <w:t>0.1182144350993184</w:t>
            </w:r>
          </w:p>
        </w:tc>
        <w:tc>
          <w:tcPr>
            <w:tcW w:type="dxa" w:w="1608"/>
          </w:tcPr>
          <w:p>
            <w:r>
              <w:t>-0.0265778280351051</w:t>
            </w:r>
          </w:p>
        </w:tc>
        <w:tc>
          <w:tcPr>
            <w:tcW w:type="dxa" w:w="1608"/>
          </w:tcPr>
          <w:p>
            <w:r>
              <w:t>0.3043478260869565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